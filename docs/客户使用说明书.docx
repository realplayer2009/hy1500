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裕泰通加热器控制软件使用说明书</w:t>
      </w:r>
    </w:p>
    <w:p>
      <w:pPr>
        <w:pStyle w:val="Subtitle"/>
      </w:pPr>
      <w:r>
        <w:t>RS485Control 1.0.0　2026年10月</w:t>
      </w:r>
    </w:p>
    <w:p>
      <w:pPr>
        <w:keepNext w:val="0"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 descr="控制系统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 w:val="0"/>
        </w:rPr>
        <w:t>两路 RS485 · 三路温湿度 · 两路 PT100 · 三个加热器</w:t>
      </w:r>
    </w:p>
    <w:p>
      <w:pPr/>
      <w:r>
        <w:rPr>
          <w:b w:val="0"/>
        </w:rPr>
        <w:t>用于子板选择、加热器操作、自动温控设置及报警处理。</w:t>
      </w:r>
    </w:p>
    <w:p>
      <w:pPr/>
      <w:r>
        <w:rPr>
          <w:b w:val="0"/>
        </w:rPr>
        <w:t>首次使用，按第 1～3 节操作。出现报警，查阅第 7 节。</w:t>
      </w:r>
    </w:p>
    <w:p>
      <w:pPr>
        <w:pStyle w:val="Heading1"/>
        <w:pageBreakBefore/>
      </w:pPr>
      <w:r>
        <w:t>使用前检查</w:t>
      </w:r>
    </w:p>
    <w:p>
      <w:pPr>
        <w:pStyle w:val="ListBullet"/>
      </w:pPr>
      <w:r>
        <w:rPr>
          <w:b w:val="0"/>
        </w:rPr>
        <w:t>确认供电、RS485、探头和加热器接线已验收。</w:t>
      </w:r>
    </w:p>
    <w:p>
      <w:pPr>
        <w:pStyle w:val="ListBullet"/>
      </w:pPr>
      <w:r>
        <w:rPr>
          <w:b w:val="0"/>
        </w:rPr>
        <w:t>确认设备日期、时间正确。</w:t>
      </w:r>
    </w:p>
    <w:p>
      <w:pPr>
        <w:pStyle w:val="ListBullet"/>
      </w:pPr>
      <w:r>
        <w:rPr>
          <w:b w:val="0"/>
        </w:rPr>
        <w:t>按现场传感器核对高压检测方式和触发条件。</w:t>
      </w:r>
    </w:p>
    <w:p>
      <w:pPr>
        <w:pStyle w:val="ListBullet"/>
      </w:pPr>
      <w:r>
        <w:rPr>
          <w:b w:val="0"/>
        </w:rPr>
        <w:t>核对 A、B、C 输出组与接线，三个加热器不得共用输出组。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插图中的读数和参数为示例。操作时以设备已保存的设置和现场验收值为准。</w:t>
      </w:r>
    </w:p>
    <w:p>
      <w:pPr>
        <w:pStyle w:val="Heading2"/>
      </w:pPr>
      <w:r>
        <w:t>查找操作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402"/>
        <w:gridCol w:w="5272"/>
        <w:gridCol w:w="850"/>
      </w:tblGrid>
      <w:tr>
        <w:trPr>
          <w:cantSplit/>
          <w:tblHeader/>
        </w:trPr>
        <w:tc>
          <w:tcPr>
            <w:tcW w:type="dxa" w:w="3402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5272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850"/>
            <w:vAlign w:val="center"/>
            <w:shd w:fill="EEEEEE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  <w:t>节次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选择子板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域控子板总览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手动加热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子板手自控制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设置并启动自动温控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加热参数设置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阈值与 PID 参数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加热参数设置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防凝露参数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加热参数设置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查看运行及停止加热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子板手自控制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处理报警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顶部状态提示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实体按键与输出接线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高级设置 → 接口配置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8～9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高压检测与继电器间隔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高级设置 → 安全保护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主题、亮度、提示音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高级设置 → 显示与声音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历史数据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数据浏览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记录周期与日志清理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高级设置 → 数据存储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故障排查与交接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14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确认执行</w:t>
      </w:r>
      <w:r>
        <w:rPr>
          <w:b w:val="0"/>
        </w:rPr>
        <w:t xml:space="preserve">　操作后检查档位回读和现场负载。按钮变色或提示音响起，仅表示操作反馈。</w:t>
      </w:r>
    </w:p>
    <w:p>
      <w:pPr>
        <w:pStyle w:val="Heading1"/>
        <w:pageBreakBefore/>
      </w:pPr>
      <w:r>
        <w:rPr>
          <w:sz w:val="60"/>
        </w:rPr>
        <w:t xml:space="preserve">01  </w:t>
      </w:r>
      <w:r>
        <w:t>选择子板</w:t>
      </w:r>
    </w:p>
    <w:p>
      <w:pPr/>
      <w:r>
        <w:rPr>
          <w:b w:val="0"/>
        </w:rPr>
        <w:t>域控子板总览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2" name="Picture 2" descr="域控子板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卡片上方：串口与 ID。卡片中部：测量值与档位。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等待子板出现，查看在线、离线和告警数量。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核对目标卡片的串口和 ID，再点击卡片。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在“子板手自控制”上方再次核对子板，确认在线。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检查测量值和“最后更新”时间持续刷新。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不同串口上的相同 ID 是不同子板，必须同时核对串口和 ID。</w:t>
      </w:r>
    </w:p>
    <w:p>
      <w:pPr>
        <w:pStyle w:val="Heading2"/>
      </w:pPr>
      <w:r>
        <w:t>搜索多块子板</w:t>
      </w:r>
    </w:p>
    <w:p>
      <w:pPr/>
      <w:r>
        <w:rPr>
          <w:b w:val="0"/>
        </w:rPr>
        <w:t>启动时，每个启用串口找到第一块子板后停止搜索。查找同一总线上的其他子板时，进入“加热参数设置”，点击“重新扫描子板”。</w:t>
      </w:r>
    </w:p>
    <w:p>
      <w:pPr/>
      <w:r>
        <w:rPr>
          <w:b w:val="0"/>
        </w:rPr>
        <w:t>重新扫描停止全部自动温控，并重建列表。扫描后逐块重新启动。高压告警期间禁止重扫。</w:t>
      </w:r>
    </w:p>
    <w:p>
      <w:pPr/>
      <w:r>
        <w:rPr>
          <w:b w:val="0"/>
        </w:rPr>
        <w:t>蓝色表示手动，绿色表示自动运行或输出打开，红色表示告警或联锁。以文字和回读为准。离线或读数占位符不表示温度为零，也不表示负载已断电。</w:t>
      </w:r>
    </w:p>
    <w:p>
      <w:pPr>
        <w:pStyle w:val="Heading1"/>
        <w:pageBreakBefore/>
      </w:pPr>
      <w:r>
        <w:rPr>
          <w:sz w:val="60"/>
        </w:rPr>
        <w:t xml:space="preserve">02  </w:t>
      </w:r>
      <w:r>
        <w:t>手动加热</w:t>
      </w:r>
    </w:p>
    <w:p>
      <w:pPr/>
      <w:r>
        <w:rPr>
          <w:b w:val="0"/>
        </w:rPr>
        <w:t>子板手自控制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3" name="Picture 3" descr="手动控制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左侧查看档位，右侧操作同名加热器。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选择子板，确认在线、读数完整且无联锁。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自动运行时，先点击“停止自动”，确认三个加热器关闭。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点击“加热器A”“加热器B”或“加热器C”，切换一档。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检查档位、工作灯和负载。试运行结束，按至关闭。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907200"/>
            <wp:docPr id="4" name="Picture 4" descr="手动档位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　每按一次前进一档。1 档接通第一路，2 档接通第二路，3 档两路同开。</w:t>
      </w:r>
    </w:p>
    <w:p>
      <w:pPr/>
      <w:r>
        <w:rPr>
          <w:b w:val="0"/>
        </w:rPr>
        <w:t>实体按键使用同一循环。按下切一档，释放后再按；保持闭合不连续切档。短按未被采集时，检查输入状态后重新操作。</w:t>
      </w:r>
    </w:p>
    <w:p>
      <w:pPr/>
      <w:r>
        <w:rPr>
          <w:b w:val="0"/>
        </w:rPr>
        <w:t>“加热回路操作”只改变所点击的回路，用于维护人员逐路核对接线。出现“写入失败”时，检查通信及实际负载。</w:t>
      </w:r>
    </w:p>
    <w:p>
      <w:pPr>
        <w:pStyle w:val="Heading1"/>
        <w:pageBreakBefore/>
      </w:pPr>
      <w:r>
        <w:rPr>
          <w:sz w:val="60"/>
        </w:rPr>
        <w:t xml:space="preserve">03  </w:t>
      </w:r>
      <w:r>
        <w:t>设置并启动自动温控</w:t>
      </w:r>
    </w:p>
    <w:p>
      <w:pPr/>
      <w:r>
        <w:rPr>
          <w:b w:val="0"/>
        </w:rPr>
        <w:t>加热参数设置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5" name="Picture 5" descr="加热参数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　先设置参数并保存，再到控制页启动子板。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选择固定阈值、PID 三档输出或防凝露模式。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阈值或 PID 模式下，选择目标来源。固定温度分别设置 A、B、C 目标；跟随内部 PT100 使用本子板有效 PT100 均温。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设置当前模式参数，核对“两个单路档位顺序”。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点击“展开计算说明”核对边界，再点击“保存并应用”。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出现“配置已保存并应用”后，回控制页选择子板，点击“启动自动”。</w:t>
      </w:r>
    </w:p>
    <w:p>
      <w:pPr/>
      <w:r>
        <w:rPr>
          <w:b w:val="0"/>
        </w:rPr>
      </w:r>
      <w:r>
        <w:rPr>
          <w:b/>
        </w:rPr>
        <w:t>确认</w:t>
      </w:r>
      <w:r>
        <w:rPr>
          <w:b w:val="0"/>
        </w:rPr>
        <w:t xml:space="preserve">　显示“本子板自动温控运行中”。核对目标摘要和档位。其他子板须分别选择并启动。</w:t>
      </w:r>
    </w:p>
    <w:p>
      <w:pPr>
        <w:pStyle w:val="Heading2"/>
      </w:pPr>
      <w:r>
        <w:t>参数保存</w:t>
      </w:r>
    </w:p>
    <w:p>
      <w:pPr/>
      <w:r>
        <w:rPr>
          <w:b w:val="0"/>
        </w:rPr>
        <w:t>温控参数由全部子板共用。保存后，正在自动运行的子板也使用新参数；启停只作用于当前子板。固定目标可设 -20～80 ℃。需要观察修改效果时，在允许停机的条件下先停止相关子板。</w:t>
      </w:r>
    </w:p>
    <w:p>
      <w:pPr/>
      <w:r>
        <w:rPr>
          <w:b w:val="0"/>
        </w:rPr>
        <w:t>离开有未保存修改的页面时：“保存并切换”保存后离开；“不保存”撤销本页修改；“取消”留在本页。高级设置内切换分组后，仍需统一保存。</w:t>
      </w:r>
    </w:p>
    <w:p>
      <w:pPr>
        <w:pStyle w:val="Heading1"/>
        <w:pageBreakBefore/>
      </w:pPr>
      <w:r>
        <w:rPr>
          <w:sz w:val="60"/>
        </w:rPr>
        <w:t xml:space="preserve">04  </w:t>
      </w:r>
      <w:r>
        <w:t>阈值与 PID 参数</w:t>
      </w:r>
    </w:p>
    <w:p>
      <w:pPr>
        <w:pStyle w:val="Heading2"/>
      </w:pPr>
      <w:r>
        <w:t>固定阈值</w:t>
      </w:r>
    </w:p>
    <w:p>
      <w:pPr/>
      <w:r>
        <w:rPr>
          <w:b w:val="0"/>
        </w:rPr>
        <w:t>温差 = 目标温度 − 有效外部平均温度。温差增大时升档，减小时降档。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65"/>
        <w:gridCol w:w="2098"/>
        <w:gridCol w:w="4762"/>
      </w:tblGrid>
      <w:tr>
        <w:trPr>
          <w:cantSplit/>
          <w:tblHeader/>
        </w:trPr>
        <w:tc>
          <w:tcPr>
            <w:tcW w:type="dxa" w:w="2665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09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随附值</w:t>
            </w:r>
          </w:p>
        </w:tc>
        <w:tc>
          <w:tcPr>
            <w:tcW w:type="dxa" w:w="4762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一级／二级／三级温差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0.3／1.5／3.0 ℃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对应三个加热档位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切档回差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0.2 ℃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升档边界加回差，降档边界减回差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  <w:t>例如目标 25 ℃：从关闭开始，外部均温降至 24.5 ℃时达到一级升档条件；一级降回关闭的边界为 24.9 ℃。回差避免边界附近反复切档。</w:t>
      </w:r>
    </w:p>
    <w:p>
      <w:pPr>
        <w:pStyle w:val="Heading2"/>
      </w:pPr>
      <w:r>
        <w:t>PID 三档输出</w:t>
      </w:r>
    </w:p>
    <w:p>
      <w:pPr/>
      <w:r>
        <w:rPr>
          <w:b w:val="0"/>
        </w:rPr>
        <w:t>PID 根据当前温差、累计温差及变化速度，计算 0～100% 加热需求，再转换为档位。百分比用于档位判定，不表示继电器按比例连续调功。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65"/>
        <w:gridCol w:w="2098"/>
        <w:gridCol w:w="4762"/>
      </w:tblGrid>
      <w:tr>
        <w:trPr>
          <w:cantSplit/>
          <w:tblHeader/>
        </w:trPr>
        <w:tc>
          <w:tcPr>
            <w:tcW w:type="dxa" w:w="2665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09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随附值</w:t>
            </w:r>
          </w:p>
        </w:tc>
        <w:tc>
          <w:tcPr>
            <w:tcW w:type="dxa" w:w="4762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Kp／Ki／Kd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12／0.15／0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偏差响应／累计修正／变化响应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一级／二级／三级输出点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10%／35%／60%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低于一级点关闭，达到各点切至对应档位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  <w:t>PID 预览按“此前稳定在目标、积分为零，随后 1 秒内突发降温”计算。预览温度不是固定启动温度。</w:t>
      </w:r>
    </w:p>
    <w:p>
      <w:pPr>
        <w:pStyle w:val="Heading2"/>
      </w:pPr>
      <w:r>
        <w:t>核对要求</w:t>
      </w:r>
    </w:p>
    <w:p>
      <w:pPr>
        <w:pStyle w:val="ListBullet"/>
      </w:pPr>
      <w:r>
        <w:rPr>
          <w:b w:val="0"/>
        </w:rPr>
        <w:t>三个加热器共用本子板有效外部均温；固定目标分别设置。探头 A 不单独对应加热器 A。</w:t>
      </w:r>
    </w:p>
    <w:p>
      <w:pPr>
        <w:pStyle w:val="ListBullet"/>
      </w:pPr>
      <w:r>
        <w:rPr>
          <w:b w:val="0"/>
        </w:rPr>
        <w:t>跟随 PT100 时，一路有效即可计算目标；两路均无有效值时，本轮不计算新输出。</w:t>
      </w:r>
    </w:p>
    <w:p>
      <w:pPr>
        <w:pStyle w:val="ListBullet"/>
      </w:pPr>
      <w:r>
        <w:rPr>
          <w:b w:val="0"/>
        </w:rPr>
        <w:t>单路档位顺序决定自动一级、二级接通哪一路，三级两路同开，三种模式共用此设置。手动循环仍按第一路、第二路、两路同开执行。</w:t>
      </w:r>
    </w:p>
    <w:p>
      <w:pPr>
        <w:pStyle w:val="ListBullet"/>
      </w:pPr>
      <w:r>
        <w:rPr>
          <w:b w:val="0"/>
        </w:rPr>
        <w:t>保存时，温差与 PID 输出点整理为升序，露点余量为降序；回差限制在相邻边界最小间距的一半以内。保存后复核计算说明。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输出仍受继电器间隔、通信和联锁限制。无有效测量时跳过本轮，不表示加热器已关闭。</w:t>
      </w:r>
    </w:p>
    <w:p>
      <w:pPr>
        <w:pStyle w:val="Heading1"/>
        <w:pageBreakBefore/>
      </w:pPr>
      <w:r>
        <w:rPr>
          <w:sz w:val="60"/>
        </w:rPr>
        <w:t xml:space="preserve">05  </w:t>
      </w:r>
      <w:r>
        <w:t>防凝露设置</w:t>
      </w:r>
    </w:p>
    <w:p>
      <w:pPr/>
      <w:r>
        <w:rPr>
          <w:b w:val="0"/>
        </w:rPr>
        <w:t>加热参数设置 → 控制模式 → 防凝露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6" name="Picture 6" descr="防凝露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w_po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　防凝露模式使用露点余量，固定目标输入隐藏。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确认有效 PT100，以及至少一组可计算露点的温湿度数据。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选择“防凝露”，设置三级余量、回差和外部温升上限。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核对单路档位顺序及计算说明，点击“保存并应用”。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回控制页启动子板，检查档位、PT100 和温湿度变化。</w:t>
      </w:r>
    </w:p>
    <w:p>
      <w:pPr>
        <w:pStyle w:val="Heading2"/>
      </w:pPr>
      <w:r>
        <w:t>余量与档位</w:t>
      </w:r>
    </w:p>
    <w:p>
      <w:pPr/>
      <w:r>
        <w:rPr>
          <w:b w:val="0"/>
        </w:rPr>
        <w:t>露点是水汽开始凝结的温度。程序分别计算三组有效温湿度的露点，取最高值。</w:t>
      </w:r>
    </w:p>
    <w:p>
      <w:pPr/>
      <w:r>
        <w:rPr>
          <w:b w:val="0"/>
        </w:rPr>
        <w:t>露点余量 = 有效 PT100 均温 − 最高露点。余量越小，加热档位越高。</w:t>
      </w:r>
    </w:p>
    <w:p>
      <w:pPr/>
      <w:r>
        <w:rPr>
          <w:b w:val="0"/>
        </w:rPr>
        <w:t>随附三级余量为 3／2／1 ℃，回差 0.2 ℃。从关闭开始，余量降至 2.8 ℃达到一级升档条件；一级退回关闭需升至 3.2 ℃。可使用三级加热。</w:t>
      </w:r>
    </w:p>
    <w:p>
      <w:pPr/>
      <w:r>
        <w:rPr>
          <w:b w:val="0"/>
        </w:rPr>
        <w:t>随附温升上限为 5 ℃。有效外部均温高于有效 PT100 均温加 5 ℃时，计算关闭输出。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缺少有效 PT100 或露点数据时，本轮不下发新指令。停止相关子板并排查测量，核验负载是否关闭。</w:t>
      </w:r>
    </w:p>
    <w:p>
      <w:pPr>
        <w:pStyle w:val="Heading1"/>
        <w:pageBreakBefore/>
      </w:pPr>
      <w:r>
        <w:rPr>
          <w:sz w:val="60"/>
        </w:rPr>
        <w:t xml:space="preserve">06  </w:t>
      </w:r>
      <w:r>
        <w:t>查看运行及停止加热</w:t>
      </w:r>
    </w:p>
    <w:p>
      <w:pPr/>
      <w:r>
        <w:rPr>
          <w:b w:val="0"/>
        </w:rPr>
        <w:t>子板手自控制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7" name="Picture 7" descr="自动运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　A、B、C 可处于不同档位。“停止自动”只作用于当前子板。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核对子板端口、ID 和在线状态。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查看温湿度、PT100 及最后更新时间持续更新。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核对 A、B、C 目标与档位回读，查看底部执行提示。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停止时点击“停止自动”，确认三个档位关闭、工作灯熄灭，并核验负载。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外部电压是高压检测输入，不是加热器供电电压。</w:t>
      </w:r>
    </w:p>
    <w:p>
      <w:pPr>
        <w:pStyle w:val="Heading2"/>
      </w:pPr>
      <w:r>
        <w:t>运行规则</w:t>
      </w:r>
    </w:p>
    <w:p>
      <w:pPr/>
      <w:r>
        <w:rPr>
          <w:b w:val="0"/>
        </w:rPr>
        <w:t>启动自动先关闭本子板三个手动档位，再执行温控。自动期间三个加热器由程序控制，手动操作禁用。</w:t>
      </w:r>
    </w:p>
    <w:p>
      <w:pPr/>
      <w:r>
        <w:rPr>
          <w:b w:val="0"/>
        </w:rPr>
        <w:t>切换页面或子板不停止已运行的子板。程序重启后，需逐块确认并重新启动自动。</w:t>
      </w:r>
    </w:p>
    <w:p>
      <w:pPr/>
      <w:r>
        <w:rPr>
          <w:b w:val="0"/>
        </w:rPr>
        <w:t>工作灯、状态灯、报警及操作提示蜂鸣器只读。扩展闪烁灯与扩展蜂鸣器仅显示回读，尚无自动联动；备用扩展输出可手动操作。</w:t>
      </w:r>
    </w:p>
    <w:p>
      <w:pPr>
        <w:pStyle w:val="Heading1"/>
        <w:pageBreakBefore/>
      </w:pPr>
      <w:r>
        <w:rPr>
          <w:sz w:val="60"/>
        </w:rPr>
        <w:t xml:space="preserve">07  </w:t>
      </w:r>
      <w:r>
        <w:t>报警处理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907200"/>
            <wp:docPr id="8" name="Picture 8" descr="报警处理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　记录来源，排除故障，确认关闭，再恢复运行。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14"/>
        <w:gridCol w:w="4082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提示</w:t>
            </w:r>
          </w:p>
        </w:tc>
        <w:tc>
          <w:tcPr>
            <w:tcW w:type="dxa" w:w="4082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处理范围</w:t>
            </w:r>
          </w:p>
        </w:tc>
        <w:tc>
          <w:tcPr>
            <w:tcW w:type="dxa" w:w="362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现场操作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高压报警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停止全部自动；向已发现子板发送加热关闭指令，驱动声光告警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核对报警端口与 ID，排查高压来源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备用输入联锁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停止触发子板并发送全部加热关闭指令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排查该子板输入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温湿度自检异常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提示异常，不停止整体自动，不直接禁止手动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停止相关子板，检查探头与接线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通信异常或离线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关闭指令可能无法到达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检查供电与 RS485，必要时按现场断电规程处理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恢复运行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记录提示文字、报警端口、ID 和发生时间。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排除现场原因。不得用修改阈值代替故障排除。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确认检测恢复、告警解除，加热回路实际关闭。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按影响范围逐块选择子板，点击“启动自动”。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高压或备用输入恢复后，自动不会自行重启。高压期间禁止重扫及相关手动加热。</w:t>
      </w:r>
    </w:p>
    <w:p>
      <w:pPr>
        <w:pStyle w:val="Heading2"/>
      </w:pPr>
      <w:r>
        <w:t>自检与时间异常</w:t>
      </w:r>
    </w:p>
    <w:p>
      <w:pPr/>
      <w:r>
        <w:rPr>
          <w:b w:val="0"/>
        </w:rPr>
        <w:t>温湿度自检最多等待 60 秒，取得完整读数可提前正常。温度超出 -40～85 ℃或湿度超出 0～100 %RH 时报警，连续 3 次正常后恢复。自动计算排除超量程温度；无有效温度时跳过本轮。</w:t>
      </w:r>
    </w:p>
    <w:p>
      <w:pPr/>
      <w:r>
        <w:rPr>
          <w:b w:val="0"/>
        </w:rPr>
        <w:t>串口恢复后，确认在线、更新时间、档位回读和负载。“系统时间异常”表示启动时间比上次记录早超过 1 分钟。校正系统时间后重启程序；每次断电丢时间时检查 RTC 电池。异常期间仍采集，记录时间可能错误。</w:t>
      </w:r>
    </w:p>
    <w:p>
      <w:pPr>
        <w:pStyle w:val="Heading1"/>
        <w:pageBreakBefore/>
      </w:pPr>
      <w:r>
        <w:rPr>
          <w:sz w:val="60"/>
        </w:rPr>
        <w:t xml:space="preserve">08  </w:t>
      </w:r>
      <w:r>
        <w:t>实体按键配置</w:t>
      </w:r>
    </w:p>
    <w:p>
      <w:pPr/>
      <w:r>
        <w:rPr>
          <w:b w:val="0"/>
        </w:rPr>
        <w:t>高级设置 → 接口配置 → 外扩输入接入配置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9" name="Picture 9" descr="外扩输入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　右侧状态对应控制页当前选中的子板。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在控制页选择待核对子板，再进入本页。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按下一个实体按键，观察输入 1～5 中哪行变为闭合；释放后确认断开。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将该行设为“加热器A按键”“加热器B按键”或“加热器C按键”。不用的输入设为“未使用”。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向下滚动，点击“保存并应用”，确认保存成功。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回控制页，在手动且无联锁时按下并释放。确认同名加热器只切一档，档位及工作灯一致。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自动、离线或联锁时拒绝手动加热。通信较慢时，过短按键可能未被采集。</w:t>
      </w:r>
    </w:p>
    <w:p>
      <w:pPr>
        <w:pStyle w:val="Heading2"/>
      </w:pPr>
      <w:r>
        <w:t>仅显示状态的选项</w:t>
      </w:r>
    </w:p>
    <w:p>
      <w:pPr/>
      <w:r>
        <w:rPr>
          <w:b w:val="0"/>
        </w:rPr>
        <w:t>“手自动选择”和“高压闭锁”目前仅显示状态，不执行启停或高压联锁。启停使用控制页按钮；高压检测在“安全保护”配置。</w:t>
      </w:r>
    </w:p>
    <w:p>
      <w:pPr/>
      <w:r>
        <w:rPr>
          <w:b w:val="0"/>
        </w:rPr>
        <w:t>五路外扩输入与“备用联锁输入”是不同功能，不能互相替代。</w:t>
      </w:r>
    </w:p>
    <w:p>
      <w:pPr>
        <w:pStyle w:val="Heading1"/>
        <w:pageBreakBefore/>
      </w:pPr>
      <w:r>
        <w:rPr>
          <w:sz w:val="60"/>
        </w:rPr>
        <w:t xml:space="preserve">09  </w:t>
      </w:r>
      <w:r>
        <w:t>输出接线与备用接口</w:t>
      </w:r>
    </w:p>
    <w:p>
      <w:pPr/>
      <w:r>
        <w:rPr>
          <w:b w:val="0"/>
        </w:rPr>
        <w:t>高级设置 → 接口配置 → 加热器输出配置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10" name="Picture 10" descr="加热器输出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　输出组指定每个加热器使用的两路继电器。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在允许停机、负载安全时，核对 A、B、C 接线。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选择各自输出组：1 组为第 1、2 路，依次至 5 组的第 9、10 路。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确认三个输出组不重复，点击“保存并应用”。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核对旧、新回路关闭及工作灯熄灭，再手动试运行各档位。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按实际功率核对单路档位顺序，逐块恢复自动。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更改输出组会停止全部自动，并向旧、新加热回路发送关闭指令。重复输出组不能保存。</w:t>
      </w:r>
    </w:p>
    <w:p>
      <w:pPr>
        <w:pStyle w:val="Heading2"/>
      </w:pPr>
      <w:r>
        <w:t>备用输出</w:t>
      </w:r>
    </w:p>
    <w:p>
      <w:pPr/>
      <w:r>
        <w:rPr>
          <w:b w:val="0"/>
        </w:rPr>
        <w:t>加热器占用的回路不执行备用配置。未占用的可配置回路可设安全关闭、手动控制、跟随自动、跟随报警或跟随指定主回路。</w:t>
      </w:r>
    </w:p>
    <w:p>
      <w:pPr/>
      <w:r>
        <w:rPr>
          <w:b w:val="0"/>
        </w:rPr>
        <w:t>名称随用途变化；原状态灯回路被加热器占用后，以加热器用途为准。</w:t>
      </w:r>
    </w:p>
    <w:p>
      <w:pPr>
        <w:pStyle w:val="Heading2"/>
      </w:pPr>
      <w:r>
        <w:t>备用联锁输入</w:t>
      </w:r>
    </w:p>
    <w:p>
      <w:pPr/>
      <w:r>
        <w:rPr>
          <w:b w:val="0"/>
        </w:rPr>
        <w:t>可设仅监视、高电平联锁或低电平联锁。仅监视只显示状态。联锁触发时，停止当前子板并发送加热关闭指令，不直接停止其他子板。</w:t>
      </w:r>
    </w:p>
    <w:p>
      <w:pPr>
        <w:pStyle w:val="Heading1"/>
        <w:pageBreakBefore/>
      </w:pPr>
      <w:r>
        <w:rPr>
          <w:sz w:val="60"/>
        </w:rPr>
        <w:t xml:space="preserve">10  </w:t>
      </w:r>
      <w:r>
        <w:t>高压检测与继电器保护</w:t>
      </w:r>
    </w:p>
    <w:p>
      <w:pPr/>
      <w:r>
        <w:rPr>
          <w:b w:val="0"/>
        </w:rPr>
        <w:t>高级设置 → 安全保护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11" name="Picture 11" descr="安全保护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　检测类型与触发值按现场传感器设置。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根据传感器选择“模拟信号”或“数字信号”。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模拟信号填写电压阈值；数字信号选择触发值 0 或 1。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设置继电器最短切换间隔，点击“保存并应用”。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按验收规程核验读数、报警来源和实际关断，再投入运行。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855"/>
        <w:gridCol w:w="3798"/>
      </w:tblGrid>
      <w:tr>
        <w:trPr>
          <w:cantSplit/>
          <w:tblHeader/>
        </w:trPr>
        <w:tc>
          <w:tcPr>
            <w:tcW w:type="dxa" w:w="1871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855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379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核对项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模拟信号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电压严格高于阈值；等于不触发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传感器标定、读数及阈值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数字信号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输入等于所选的 0 或 1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正常与报警电平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随附值为模拟量、高于 5.0 V 触发。该值不是通用安全阈值，须按现场核定。</w:t>
      </w:r>
    </w:p>
    <w:p>
      <w:pPr>
        <w:pStyle w:val="Heading2"/>
      </w:pPr>
      <w:r>
        <w:t>继电器间隔</w:t>
      </w:r>
    </w:p>
    <w:p>
      <w:pPr/>
      <w:r>
        <w:rPr>
          <w:b w:val="0"/>
        </w:rPr>
        <w:t>最短间隔可设 1～3600 秒，随附值 10 秒，用于减少自动输出频繁切换。达到温控边界后，可能等待剩余间隔才切档。</w:t>
      </w:r>
    </w:p>
    <w:p>
      <w:pPr/>
      <w:r>
        <w:rPr>
          <w:b w:val="0"/>
        </w:rPr>
        <w:t>高压关闭指令不受此间隔延迟；实际关断仍须通信成功并由子板执行。</w:t>
      </w:r>
    </w:p>
    <w:p>
      <w:pPr>
        <w:pStyle w:val="Heading1"/>
        <w:pageBreakBefore/>
      </w:pPr>
      <w:r>
        <w:rPr>
          <w:sz w:val="60"/>
        </w:rPr>
        <w:t xml:space="preserve">11  </w:t>
      </w:r>
      <w:r>
        <w:t>显示与声音</w:t>
      </w:r>
    </w:p>
    <w:p>
      <w:pPr/>
      <w:r>
        <w:rPr>
          <w:b w:val="0"/>
        </w:rPr>
        <w:t>高级设置 → 显示与声音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12" name="Picture 12" descr="显示与声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　设置亮度、空闲降亮时间和提示音。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选择标准、低光、强光、石墨灰或鸿蒙主题。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拖动亮度滑条，范围 5～100%。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设置降亮等待时间和降亮后亮度。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选择是否开启提示音，点击“保存并应用”。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等待降亮后，触摸或按键，确认背光恢复。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设置</w:t>
            </w:r>
          </w:p>
        </w:tc>
        <w:tc>
          <w:tcPr>
            <w:tcW w:type="dxa" w:w="725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降亮等待 0 分钟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关闭自动降亮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降亮后亮度 0%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空闲后关闭背光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随附设置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空闲 10 分钟后降至 0%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自动降亮只改变背光，温控和记录继续运行。屏幕变暗时，先触摸或按键唤醒。亮度调节须设备支持。</w:t>
      </w:r>
    </w:p>
    <w:p>
      <w:pPr/>
      <w:r>
        <w:rPr>
          <w:b w:val="0"/>
        </w:rPr>
        <w:t>主题立即生效并单独保存；未保存离开时选择“不保存”，亮度预览恢复，主题保留。报警和运行含义不随主题改变。</w:t>
      </w:r>
    </w:p>
    <w:p>
      <w:pPr/>
      <w:r>
        <w:rPr>
          <w:b w:val="0"/>
        </w:rPr>
        <w:t>提示音不表示指令执行成功。只读指示和逐路回路操作不额外触发硬件提示音。</w:t>
      </w:r>
    </w:p>
    <w:p>
      <w:pPr>
        <w:pStyle w:val="Heading1"/>
        <w:pageBreakBefore/>
      </w:pPr>
      <w:r>
        <w:rPr>
          <w:sz w:val="60"/>
        </w:rPr>
        <w:t xml:space="preserve">12  </w:t>
      </w:r>
      <w:r>
        <w:t>历史查询</w:t>
      </w:r>
    </w:p>
    <w:p>
      <w:pPr/>
      <w:r>
        <w:rPr>
          <w:b w:val="0"/>
        </w:rPr>
        <w:t>数据浏览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13" name="Picture 13" descr="历史数据查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　上方设置日期和子板，下方滚动条切换时段。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选择开始日期、结束日期和子板，点击“查询”。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查看平均温度、平均湿度及 PT100 均温曲线；点击曲线查看时间点详情。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左右拖动曲线或底部滚动条，查看其他时段。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点击“仅看表格”，查看时间、子板、平均温湿度及高压状态。</w:t>
      </w:r>
    </w:p>
    <w:p>
      <w:pPr>
        <w:pStyle w:val="Heading2"/>
      </w:pPr>
      <w:r>
        <w:t>数据显示规则</w:t>
      </w:r>
    </w:p>
    <w:p>
      <w:pPr>
        <w:pStyle w:val="ListBullet"/>
      </w:pPr>
      <w:r>
        <w:rPr>
          <w:b w:val="0"/>
        </w:rPr>
        <w:t>单板曲线对应所选子板；历史中的离线子板仍可查询。</w:t>
      </w:r>
    </w:p>
    <w:p>
      <w:pPr>
        <w:pStyle w:val="ListBullet"/>
      </w:pPr>
      <w:r>
        <w:rPr>
          <w:b w:val="0"/>
        </w:rPr>
        <w:t>“全部子板”按秒聚合，主温度曲线为各子板平均温度的总体平均，橙色带为最低至最高范围。排查单板时单独选择该子板。</w:t>
      </w:r>
    </w:p>
    <w:p>
      <w:pPr>
        <w:pStyle w:val="ListBullet"/>
      </w:pPr>
      <w:r>
        <w:rPr>
          <w:b w:val="0"/>
        </w:rPr>
        <w:t>表格保留单板明细，最多显示最新 500 条；曲线抽样显示。界面显示数量不代表全部记录数量。</w:t>
      </w:r>
    </w:p>
    <w:p>
      <w:pPr>
        <w:pStyle w:val="ListBullet"/>
      </w:pPr>
      <w:r>
        <w:rPr>
          <w:b w:val="0"/>
        </w:rPr>
        <w:t>查询后跟随最新；拖回旧数据暂停，拖到最右恢复。出现追加上限提示时，重新查询。</w:t>
      </w:r>
    </w:p>
    <w:p>
      <w:pPr/>
      <w:r>
        <w:rPr>
          <w:b w:val="0"/>
        </w:rPr>
      </w:r>
      <w:r>
        <w:rPr>
          <w:b/>
        </w:rPr>
        <w:t>备份</w:t>
      </w:r>
      <w:r>
        <w:rPr>
          <w:b w:val="0"/>
        </w:rPr>
        <w:t xml:space="preserve">　界面无独立导出按钮，由维护人员复制实际日志目录。</w:t>
      </w:r>
    </w:p>
    <w:p>
      <w:pPr/>
      <w:r>
        <w:rPr>
          <w:b w:val="0"/>
        </w:rPr>
        <w:t>查询为空时，核对日期、子板、时间和日志位置；再检查是否取得有效数据并达到记录周期。</w:t>
      </w:r>
    </w:p>
    <w:p>
      <w:pPr>
        <w:pStyle w:val="Heading1"/>
        <w:pageBreakBefore/>
      </w:pPr>
      <w:r>
        <w:rPr>
          <w:sz w:val="60"/>
        </w:rPr>
        <w:t xml:space="preserve">13  </w:t>
      </w:r>
      <w:r>
        <w:t>数据记录与日志清理</w:t>
      </w:r>
    </w:p>
    <w:p>
      <w:pPr/>
      <w:r>
        <w:rPr>
          <w:b w:val="0"/>
        </w:rPr>
        <w:t>高级设置 → 数据存储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048000" cy="3543750"/>
            <wp:docPr id="14" name="Picture 14" descr="数据存储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　先设置记录参数；清理时核对截止日期和删除预览。</w:t>
      </w:r>
    </w:p>
    <w:p>
      <w:pPr>
        <w:pStyle w:val="Heading2"/>
      </w:pPr>
      <w:r>
        <w:t>设置记录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设置轮询周期及记录周期，各为 0.1～3600 秒。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设置日志容量上限，范围 1～100 GB，点击“保存并应用”。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点击“刷新存储信息”，查看空间、文件数量及日期范围。</w:t>
      </w:r>
    </w:p>
    <w:p>
      <w:pPr/>
      <w:r>
        <w:rPr>
          <w:b w:val="0"/>
        </w:rPr>
        <w:t>轮询决定测量及控制更新，记录决定写入频率。随附值为 0.1 秒／1 秒／12 GB。加快记录不能提高实际采集频率，多板或通信超时会影响更新。超出容量后，从最旧文件开始清理。</w:t>
      </w:r>
    </w:p>
    <w:p>
      <w:pPr>
        <w:pStyle w:val="Heading2"/>
      </w:pPr>
      <w:r>
        <w:t>手动清理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备份需保留的文件，确认设备日期正确。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设置“删除超过”的数量及天、月或年单位，核对截止日期。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点击“预览并删除”，核对文件数量和大小，再确认。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刷新存储信息，检查文件数量及日期范围。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删除无法在软件内撤销。只删除截止日期之前的合法日期文件，截止日期当天保留。例如 2026 年 10 月 5 日清理超过 30 天的记录，删除 9 月 5 日之前的文件。</w:t>
      </w:r>
    </w:p>
    <w:p>
      <w:pPr/>
      <w:r>
        <w:rPr>
          <w:b w:val="0"/>
        </w:rPr>
        <w:t>日志保存为 YYYY-MM-DD.csv，随附目录为 data/logs，实际位置由部署决定。新格式保存子板身份、三路温湿度、两路 PT100、电压、备用输入和第 1～6 路继电器；不包含全部灯状态和参数。</w:t>
      </w:r>
    </w:p>
    <w:p>
      <w:pPr>
        <w:pStyle w:val="Heading1"/>
        <w:pageBreakBefore/>
      </w:pPr>
      <w:r>
        <w:rPr>
          <w:sz w:val="60"/>
        </w:rPr>
        <w:t xml:space="preserve">14  </w:t>
      </w:r>
      <w:r>
        <w:t>故障排查与交接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25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检查与处理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未找到或缺少子板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查供电、线序、端口和地址。启动每口只找第一块；允许停止全部自动时重扫，完成后逐块启动。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自动运行但不加热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查在线、联锁、测量有效性及模式输出条件。核对计算说明和继电器间隔；写入失败时检查通信。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实体按键不切档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查输入状态变化、功能分配及自动／联锁状态。在手动下按下并释放，核对输出组和回读。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历史为空或不完整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查日期、子板、时间、日志目录及清理情况。表格只显示最新 500 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设置未保留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查保存是否成功，离开时是否选“不保存”。保存失败时检查目录权限和可用空间。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屏幕变暗或熄灭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先触摸或按键唤醒，再查运行状态及自动降亮设置。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随附配置</w:t>
      </w:r>
    </w:p>
    <w:p>
      <w:pPr/>
      <w:r>
        <w:rPr>
          <w:b w:val="0"/>
        </w:rPr>
        <w:t>设备已保存设置以界面为准；高压阈值和接线须现场验收。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25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随附值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模式／目标来源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PID 三档输出／固定温度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A／B／C 目标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30／25／28 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A／B／C 输出组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1／2／3，即第 1、2／3、4／5、6 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外扩输入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输入 2、3、4 分别为 A、B、C 按键；1、5 未使用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高压／备用输入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模拟量高于 5.0 V 触发／仅监视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轮询／记录／继电器间隔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0.1 秒／1 秒／10 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日志上限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12 GB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显示与声音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石墨灰，亮度 100%；空闲 10 分钟降至 0%；提示音开启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交接</w:t>
      </w:r>
      <w:r>
        <w:rPr>
          <w:b w:val="0"/>
        </w:rPr>
        <w:t xml:space="preserve">　核对子板端口与 ID、探头读数、加热器接线与功率顺序、联锁、目标、时间及日志位置。</w:t>
      </w:r>
    </w:p>
    <w:p>
      <w:pPr/>
      <w:r>
        <w:rPr>
          <w:b w:val="0"/>
        </w:rPr>
      </w:r>
      <w:r>
        <w:rPr>
          <w:b/>
        </w:rPr>
        <w:t>报修</w:t>
      </w:r>
      <w:r>
        <w:rPr>
          <w:b w:val="0"/>
        </w:rPr>
        <w:t xml:space="preserve">　提供端口、ID、发生时间、提示文字、控制模式和现场现象，保留相关时段日志。</w:t>
      </w:r>
    </w:p>
    <w:sectPr w:rsidR="00FC693F" w:rsidRPr="0006063C" w:rsidSect="00034616">
      <w:footerReference w:type="default" r:id="rId9"/>
      <w:pgSz w:w="11906" w:h="16838"/>
      <w:pgMar w:top="935" w:right="1191" w:bottom="935" w:left="1191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RS485Control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40" w:line="320" w:lineRule="exact"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20" w:line="74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36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widowControl/>
      <w:spacing w:after="320" w:line="780" w:lineRule="exact" w:before="400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Lines/>
      <w:widowControl/>
      <w:numPr>
        <w:ilvl w:val="1"/>
      </w:numPr>
      <w:spacing w:after="140" w:line="260" w:lineRule="exact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555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widowControl/>
      <w:numPr>
        <w:numId w:val="1"/>
      </w:numPr>
      <w:spacing w:after="140" w:line="320" w:lineRule="exact"/>
      <w:ind w:left="255" w:hanging="198"/>
      <w:contextualSpacing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widowControl/>
      <w:spacing w:line="260" w:lineRule="exact" w:after="140"/>
      <w:snapToGrid w:val="0"/>
    </w:pPr>
    <w:rPr>
      <w:rFonts w:ascii="Noto Sans CJK SC" w:hAnsi="Noto Sans CJK SC" w:eastAsia="Noto Sans CJK SC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裕泰通加热器控制软件使用说明书</dc:title>
  <dc:subject>现场操作图解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